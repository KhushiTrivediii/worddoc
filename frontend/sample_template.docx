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document_title }}</w:t>
      </w:r>
    </w:p>
    <w:p>
      <w:r>
        <w:t>Author: {{ author }}</w:t>
      </w:r>
    </w:p>
    <w:p>
      <w:r>
        <w:t>Date: {{ date }}</w:t>
      </w:r>
    </w:p>
    <w:p>
      <w:pPr>
        <w:pStyle w:val="Heading1"/>
      </w:pPr>
      <w:r>
        <w:t>Section 1: {{ section_1_title }}</w:t>
      </w:r>
    </w:p>
    <w:p>
      <w:r>
        <w:t>{{ section_1_content }}</w:t>
      </w:r>
    </w:p>
    <w:p>
      <w:r>
        <w:t>Below is the first screenshot:</w:t>
      </w:r>
    </w:p>
    <w:p>
      <w:r>
        <w:t>{{ img_screenshot_1 }}</w:t>
      </w:r>
    </w:p>
    <w:p>
      <w:r>
        <w:t>Below is the second screenshot:</w:t>
      </w:r>
    </w:p>
    <w:p>
      <w:r>
        <w:t>{{ img_screenshot_2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